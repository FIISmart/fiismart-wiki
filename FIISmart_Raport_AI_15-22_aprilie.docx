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D32B" w14:textId="77777777" w:rsidR="009F5457" w:rsidRDefault="00000000">
      <w:pPr>
        <w:pStyle w:val="Title"/>
        <w:jc w:val="center"/>
      </w:pPr>
      <w:r>
        <w:t>FIISmart — Raport utilizare AI (15-22 aprilie 2026)</w:t>
      </w:r>
    </w:p>
    <w:p w14:paraId="05B513E2" w14:textId="77777777" w:rsidR="009F5457" w:rsidRDefault="00000000">
      <w:pPr>
        <w:jc w:val="center"/>
      </w:pPr>
      <w:r>
        <w:rPr>
          <w:i/>
          <w:color w:val="555555"/>
        </w:rPr>
        <w:t>Sprint Course Builder &amp; Quiz Builder — Integrare BE+FE</w:t>
      </w:r>
    </w:p>
    <w:p w14:paraId="0EC870DD" w14:textId="77777777" w:rsidR="009F5457" w:rsidRDefault="009F5457"/>
    <w:p w14:paraId="3A9E84C2" w14:textId="77777777" w:rsidR="009F5457" w:rsidRDefault="00000000">
      <w:pPr>
        <w:pStyle w:val="Heading1"/>
        <w:spacing w:before="360" w:after="120"/>
      </w:pPr>
      <w:r>
        <w:t>1. Context</w:t>
      </w:r>
    </w:p>
    <w:p w14:paraId="6E57E256" w14:textId="77777777" w:rsidR="009F5457" w:rsidRDefault="00000000">
      <w:r>
        <w:t>Raportul acopera strict perioada 15-22 aprilie 2026, in care am lucrat cu Claude Code (model Opus) pe doua repo-uri: fiismart-backend si fiismart-frontend. Obiectivul sprintului a fost Course Builder cu structura ierarhica (curs -&gt; module -&gt; lectii), Quiz Builder cu drag-and-drop, upload de fisiere (thumbnail + PDF-uri) si integrarea end-to-end FE+BE.</w:t>
      </w:r>
    </w:p>
    <w:p w14:paraId="3C92F19B" w14:textId="77777777" w:rsidR="009F5457" w:rsidRDefault="00000000">
      <w:pPr>
        <w:pStyle w:val="Heading2"/>
        <w:spacing w:before="240" w:after="80"/>
      </w:pPr>
      <w:r>
        <w:t>1.1 Tech stack</w:t>
      </w:r>
    </w:p>
    <w:p w14:paraId="6C4BA498" w14:textId="77777777" w:rsidR="009F5457" w:rsidRDefault="00000000">
      <w:pPr>
        <w:pStyle w:val="ListBullet"/>
      </w:pPr>
      <w:r>
        <w:t>Backend: Spring Boot 3.3.5, Java 21, MongoDB sync driver 5.1.0, Lombok</w:t>
      </w:r>
    </w:p>
    <w:p w14:paraId="2CF63A87" w14:textId="77777777" w:rsidR="009F5457" w:rsidRDefault="00000000">
      <w:pPr>
        <w:pStyle w:val="ListBullet"/>
      </w:pPr>
      <w:r>
        <w:t>Frontend: Next.js 16 (Turbopack), React, TypeScript, shadcn/ui</w:t>
      </w:r>
    </w:p>
    <w:p w14:paraId="7D3028AD" w14:textId="77777777" w:rsidR="009F5457" w:rsidRDefault="00000000">
      <w:pPr>
        <w:pStyle w:val="ListBullet"/>
      </w:pPr>
      <w:r>
        <w:t>Canonical DB module: Database/DatabaseDAO/DBDAO (model + DAO sincronizate)</w:t>
      </w:r>
    </w:p>
    <w:p w14:paraId="3B957AAC" w14:textId="77777777" w:rsidR="009F5457" w:rsidRDefault="00000000">
      <w:pPr>
        <w:pStyle w:val="ListBullet"/>
      </w:pPr>
      <w:r>
        <w:t>File storage: GridFS (pe MongoDB existent, fara infrastructura noua)</w:t>
      </w:r>
    </w:p>
    <w:p w14:paraId="708FDBB1" w14:textId="77777777" w:rsidR="009F5457" w:rsidRDefault="00000000">
      <w:pPr>
        <w:pStyle w:val="Heading2"/>
        <w:spacing w:before="240" w:after="80"/>
      </w:pPr>
      <w:r>
        <w:t>1.2 Timeline</w:t>
      </w:r>
    </w:p>
    <w:p w14:paraId="59EC12E1" w14:textId="77777777" w:rsidR="009F5457" w:rsidRDefault="00000000">
      <w:pPr>
        <w:pStyle w:val="ListBullet"/>
      </w:pPr>
      <w:r>
        <w:t>17 aprilie — brainstorming + plan initial, structurare issues pe Trello</w:t>
      </w:r>
    </w:p>
    <w:p w14:paraId="509D2C10" w14:textId="77777777" w:rsidR="009F5457" w:rsidRDefault="00000000">
      <w:pPr>
        <w:pStyle w:val="ListBullet"/>
      </w:pPr>
      <w:r>
        <w:t>21 aprilie dimineata — implementare Course Builder backend (merge PR #5)</w:t>
      </w:r>
    </w:p>
    <w:p w14:paraId="38B031FD" w14:textId="77777777" w:rsidR="009F5457" w:rsidRDefault="00000000">
      <w:pPr>
        <w:pStyle w:val="ListBullet"/>
      </w:pPr>
      <w:r>
        <w:t>21 aprilie pranz — adaugare modul support in DB + file uploads (merge PR #6)</w:t>
      </w:r>
    </w:p>
    <w:p w14:paraId="5A7A7806" w14:textId="77777777" w:rsidR="009F5457" w:rsidRDefault="00000000">
      <w:pPr>
        <w:pStyle w:val="ListBullet"/>
      </w:pPr>
      <w:r>
        <w:t>21 aprilie seara — fix-uri de integrare FE (merge PR #2)</w:t>
      </w:r>
    </w:p>
    <w:p w14:paraId="275B521A" w14:textId="57B2A859" w:rsidR="009F5457" w:rsidRDefault="00000000">
      <w:pPr>
        <w:pStyle w:val="ListBullet"/>
      </w:pPr>
      <w:r>
        <w:t>21 aprilie seara — code review + 4 blockers rezolvati pe branch</w:t>
      </w:r>
    </w:p>
    <w:p w14:paraId="756973B4" w14:textId="77777777" w:rsidR="009F5457" w:rsidRDefault="00000000">
      <w:pPr>
        <w:pStyle w:val="ListBullet"/>
      </w:pPr>
      <w:r>
        <w:t>22 aprilie — documentatie (acest raport)</w:t>
      </w:r>
    </w:p>
    <w:p w14:paraId="6988AC6F" w14:textId="77777777" w:rsidR="009F5457" w:rsidRDefault="00000000">
      <w:pPr>
        <w:pStyle w:val="Heading1"/>
        <w:spacing w:before="360" w:after="120"/>
      </w:pPr>
      <w:r>
        <w:t>2. Fluxul de lucru cu AI</w:t>
      </w:r>
    </w:p>
    <w:p w14:paraId="3B4C1BAE" w14:textId="3B21ED8C" w:rsidR="009F5457" w:rsidRDefault="00000000">
      <w:r>
        <w:t>Pe acest sprint am urmat ciclul: /brainstorming -&gt; /writing-plans -&gt; /subagent-driven-development -&gt; /requesting-code-review, cu commits dupa fiecare modificare logica si build-uri incrementale pentru validare.</w:t>
      </w:r>
    </w:p>
    <w:p w14:paraId="71CEB7A0" w14:textId="77777777" w:rsidR="009F5457" w:rsidRDefault="00000000">
      <w:pPr>
        <w:pStyle w:val="Heading2"/>
        <w:spacing w:before="240" w:after="80"/>
      </w:pPr>
      <w:r>
        <w:t>2.1 /brainstorming — explorare decizii</w:t>
      </w:r>
    </w:p>
    <w:p w14:paraId="22677807" w14:textId="77777777" w:rsidR="009F5457" w:rsidRDefault="00000000">
      <w:r>
        <w:t>Invocat la inceput pentru a clarifica deciziile arhitecturale cand cerinta nu era inca precisa.</w:t>
      </w:r>
    </w:p>
    <w:p w14:paraId="7674649B" w14:textId="77777777" w:rsidR="009F5457" w:rsidRDefault="00000000">
      <w:pPr>
        <w:rPr>
          <w:b/>
        </w:rPr>
      </w:pPr>
      <w:r>
        <w:rPr>
          <w:b/>
        </w:rPr>
        <w:t>Exemplu concret — upload de fisiere (cerere de la coleg):</w:t>
      </w:r>
    </w:p>
    <w:p w14:paraId="03D1F925" w14:textId="70B04AA7" w:rsidR="003F211A" w:rsidRDefault="003F211A">
      <w:r>
        <w:rPr>
          <w:b/>
        </w:rPr>
        <w:t>“Cum putem face in backend, implementarea de enpoint-uri pentru upload de fisiere?</w:t>
      </w:r>
    </w:p>
    <w:p w14:paraId="5F19D76E" w14:textId="77777777" w:rsidR="009F5457" w:rsidRDefault="00000000">
      <w:r>
        <w:lastRenderedPageBreak/>
        <w:t>AI-ul a propus 3 variante (GridFS, local filesystem, cloud S3) cu trade-offs, a recomandat GridFS pentru demo (zero infra noua), si a cerut clarificari despre limite de marime si tipuri de fisiere acceptate.</w:t>
      </w:r>
    </w:p>
    <w:p w14:paraId="7D6A7DC2" w14:textId="77777777" w:rsidR="009F5457" w:rsidRDefault="00000000">
      <w:pPr>
        <w:pStyle w:val="Heading2"/>
        <w:spacing w:before="240" w:after="80"/>
      </w:pPr>
      <w:r>
        <w:t>2.2 /writing-plans — plan detaliat</w:t>
      </w:r>
    </w:p>
    <w:p w14:paraId="796783C5" w14:textId="77777777" w:rsidR="009F5457" w:rsidRDefault="00000000">
      <w:r>
        <w:t>Dupa ce cerintele erau clare, am cerut un plan pas-cu-pas, cu fisiere si ordinea de lucru, inainte de orice implementare.</w:t>
      </w:r>
    </w:p>
    <w:p w14:paraId="133705FE" w14:textId="77777777" w:rsidR="009F5457" w:rsidRDefault="00000000">
      <w:r>
        <w:rPr>
          <w:b/>
        </w:rPr>
        <w:t>Exemplu — planul pentru Course Management backend:</w:t>
      </w:r>
    </w:p>
    <w:p w14:paraId="40EDAAA1" w14:textId="77777777" w:rsidR="009F5457" w:rsidRDefault="00000000">
      <w:pPr>
        <w:ind w:left="283" w:right="283"/>
      </w:pPr>
      <w:r>
        <w:rPr>
          <w:rFonts w:ascii="Consolas" w:hAnsi="Consolas"/>
          <w:sz w:val="20"/>
        </w:rPr>
        <w:t>/writing-plans</w:t>
      </w:r>
      <w:r>
        <w:rPr>
          <w:rFonts w:ascii="Consolas" w:hAnsi="Consolas"/>
          <w:sz w:val="20"/>
        </w:rPr>
        <w:br/>
        <w:t>Implementare Course Management backend pe FIISmart.</w:t>
      </w:r>
      <w:r>
        <w:rPr>
          <w:rFonts w:ascii="Consolas" w:hAnsi="Consolas"/>
          <w:sz w:val="20"/>
        </w:rPr>
        <w:br/>
        <w:t>Constraint: DAO-urile exista pe branch-ul Database si NU le modificam.</w:t>
      </w:r>
      <w:r>
        <w:rPr>
          <w:rFonts w:ascii="Consolas" w:hAnsi="Consolas"/>
          <w:sz w:val="20"/>
        </w:rPr>
        <w:br/>
        <w:t>Tech: Java 21 + Spring Boot 3.3.5 + mongodb-driver-sync 5.1.0.</w:t>
      </w:r>
      <w:r>
        <w:rPr>
          <w:rFonts w:ascii="Consolas" w:hAnsi="Consolas"/>
          <w:sz w:val="20"/>
        </w:rPr>
        <w:br/>
        <w:t>Output: faze (0-5), fisiere de creat cu scop, dependente, config.</w:t>
      </w:r>
    </w:p>
    <w:p w14:paraId="78B7B5A8" w14:textId="77777777" w:rsidR="009F5457" w:rsidRDefault="00000000">
      <w:r>
        <w:t>Planul returnat a fost impartit pe 6 faze: Phase 0 (scaffold Spring Boot), Phase 1 (exception handling + CORS), Phase 2 (DTOs), Phase 3 (services), Phase 4 (controllers), Phase 5 (build + verify). Fiecare faza avea TaskCreate aferenta, marcata in_progress -&gt; completed.</w:t>
      </w:r>
    </w:p>
    <w:p w14:paraId="3AC0DFB3" w14:textId="77777777" w:rsidR="009F5457" w:rsidRDefault="00000000">
      <w:pPr>
        <w:pStyle w:val="Heading2"/>
        <w:spacing w:before="240" w:after="80"/>
      </w:pPr>
      <w:r>
        <w:t>2.3 /subagent-driven-development</w:t>
      </w:r>
    </w:p>
    <w:p w14:paraId="14529EA3" w14:textId="77777777" w:rsidR="009F5457" w:rsidRDefault="00000000">
      <w:r>
        <w:t>Delegare a implementarii catre subagenti specializati pentru a nu umple contextul principal cu output brut. Conversatia principala ramane focusata pe coordonare, decizii si review.</w:t>
      </w:r>
    </w:p>
    <w:p w14:paraId="409C8711" w14:textId="77777777" w:rsidR="009F5457" w:rsidRDefault="00000000">
      <w:pPr>
        <w:pStyle w:val="Heading2"/>
        <w:spacing w:before="240" w:after="80"/>
      </w:pPr>
      <w:r>
        <w:t>2.4 /requesting-code-review</w:t>
      </w:r>
    </w:p>
    <w:p w14:paraId="4FF66553" w14:textId="77777777" w:rsidR="009F5457" w:rsidRDefault="00000000">
      <w:r>
        <w:t>Folosit inainte de merge-ul ultimei runde. Subagent independent (superpowers:code-reviewer) a analizat ambele repo-uri, a verificat contractele API si a identificat 5 blockers reali — toti reparati pe branch inainte de merge.</w:t>
      </w:r>
    </w:p>
    <w:p w14:paraId="3A9A0C4D" w14:textId="77777777" w:rsidR="009F5457" w:rsidRDefault="00000000">
      <w:pPr>
        <w:pStyle w:val="Heading1"/>
        <w:spacing w:before="360" w:after="120"/>
      </w:pPr>
      <w:r>
        <w:t>3. Agenti folositi</w:t>
      </w:r>
    </w:p>
    <w:p w14:paraId="42D6B612" w14:textId="77777777" w:rsidR="009F5457" w:rsidRDefault="00000000">
      <w:pPr>
        <w:pStyle w:val="Heading2"/>
        <w:spacing w:before="240" w:after="80"/>
      </w:pPr>
      <w:r>
        <w:t>3.1 Explore — explorare rapida a repo-urilor</w:t>
      </w:r>
    </w:p>
    <w:p w14:paraId="4213B10C" w14:textId="77777777" w:rsidR="009F5457" w:rsidRDefault="00000000">
      <w:r>
        <w:t>Folosit pentru:</w:t>
      </w:r>
    </w:p>
    <w:p w14:paraId="087BF167" w14:textId="77777777" w:rsidR="009F5457" w:rsidRDefault="00000000">
      <w:pPr>
        <w:pStyle w:val="ListBullet"/>
      </w:pPr>
      <w:r>
        <w:t>Analiza branch-ului Database (modele, DAO-uri, docker-compose, seed script)</w:t>
      </w:r>
    </w:p>
    <w:p w14:paraId="15E8C04E" w14:textId="77777777" w:rsidR="009F5457" w:rsidRDefault="00000000">
      <w:pPr>
        <w:pStyle w:val="ListBullet"/>
      </w:pPr>
      <w:r>
        <w:t>Identificarea structurii FE existente pe branch-ul create/edit-courses-front</w:t>
      </w:r>
    </w:p>
    <w:p w14:paraId="1D26398B" w14:textId="77777777" w:rsidR="009F5457" w:rsidRDefault="00000000">
      <w:r>
        <w:rPr>
          <w:b/>
        </w:rPr>
        <w:t>Exemplu concret de prompt:</w:t>
      </w:r>
    </w:p>
    <w:p w14:paraId="5E7A4EBA" w14:textId="77777777" w:rsidR="009F5457" w:rsidRDefault="00000000">
      <w:pPr>
        <w:ind w:left="283" w:right="283"/>
      </w:pPr>
      <w:r>
        <w:rPr>
          <w:rFonts w:ascii="Consolas" w:hAnsi="Consolas"/>
          <w:sz w:val="20"/>
        </w:rPr>
        <w:t>Agent (Explore):</w:t>
      </w:r>
      <w:r>
        <w:rPr>
          <w:rFonts w:ascii="Consolas" w:hAnsi="Consolas"/>
          <w:sz w:val="20"/>
        </w:rPr>
        <w:br/>
        <w:t>"Thoroughly explore the FIISmart backend repository. Check all branches,</w:t>
      </w:r>
      <w:r>
        <w:rPr>
          <w:rFonts w:ascii="Consolas" w:hAnsi="Consolas"/>
          <w:sz w:val="20"/>
        </w:rPr>
        <w:br/>
        <w:t>especially any branch that has MongoDB/database setup. Report:</w:t>
      </w:r>
      <w:r>
        <w:rPr>
          <w:rFonts w:ascii="Consolas" w:hAnsi="Consolas"/>
          <w:sz w:val="20"/>
        </w:rPr>
        <w:br/>
        <w:t xml:space="preserve"> 1. Branch-urile existente</w:t>
      </w:r>
      <w:r>
        <w:rPr>
          <w:rFonts w:ascii="Consolas" w:hAnsi="Consolas"/>
          <w:sz w:val="20"/>
        </w:rPr>
        <w:br/>
        <w:t xml:space="preserve"> 2. Schema MongoDB (colectii, campuri, relatii)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3. Structura Spring Boot, dependente, pachete</w:t>
      </w:r>
      <w:r>
        <w:rPr>
          <w:rFonts w:ascii="Consolas" w:hAnsi="Consolas"/>
          <w:sz w:val="20"/>
        </w:rPr>
        <w:br/>
        <w:t xml:space="preserve"> 4. Starea branch-ului dev</w:t>
      </w:r>
      <w:r>
        <w:rPr>
          <w:rFonts w:ascii="Consolas" w:hAnsi="Consolas"/>
          <w:sz w:val="20"/>
        </w:rPr>
        <w:br/>
        <w:t xml:space="preserve"> 5. Fiecare fisier relevant pe fiecare branch"</w:t>
      </w:r>
    </w:p>
    <w:p w14:paraId="152B2F7B" w14:textId="77777777" w:rsidR="009F5457" w:rsidRDefault="00000000">
      <w:r>
        <w:rPr>
          <w:i/>
        </w:rPr>
        <w:t>Rezultatul: raport complet cu 7 colectii MongoDB, 8 DAO-uri, 9 modele, plus scriptul de seed cu JavaFaker si Docker Compose.</w:t>
      </w:r>
    </w:p>
    <w:p w14:paraId="34C94977" w14:textId="77777777" w:rsidR="009F5457" w:rsidRDefault="00000000">
      <w:pPr>
        <w:pStyle w:val="Heading2"/>
        <w:spacing w:before="240" w:after="80"/>
      </w:pPr>
      <w:r>
        <w:t>3.2 Plan — plan de implementare</w:t>
      </w:r>
    </w:p>
    <w:p w14:paraId="29143485" w14:textId="77777777" w:rsidR="009F5457" w:rsidRDefault="00000000">
      <w:r>
        <w:t>Folosit pentru:</w:t>
      </w:r>
    </w:p>
    <w:p w14:paraId="072FA770" w14:textId="77777777" w:rsidR="009F5457" w:rsidRDefault="00000000">
      <w:pPr>
        <w:pStyle w:val="ListBullet"/>
      </w:pPr>
      <w:r>
        <w:t>Plan complet Course Management backend (~105 de pasi distribuiti pe faze)</w:t>
      </w:r>
    </w:p>
    <w:p w14:paraId="4A37345A" w14:textId="77777777" w:rsidR="009F5457" w:rsidRDefault="00000000">
      <w:pPr>
        <w:pStyle w:val="ListBullet"/>
      </w:pPr>
      <w:r>
        <w:t>Identificarea gap-urilor din DAO (ex: updateTags lipsea)</w:t>
      </w:r>
    </w:p>
    <w:p w14:paraId="42E0312B" w14:textId="77777777" w:rsidR="009F5457" w:rsidRDefault="00000000">
      <w:pPr>
        <w:pStyle w:val="ListBullet"/>
      </w:pPr>
      <w:r>
        <w:t>Ordinea exacta de build: models -&gt; DAOs -&gt; DTOs -&gt; services -&gt; controllers</w:t>
      </w:r>
    </w:p>
    <w:p w14:paraId="2DCB1B9C" w14:textId="77777777" w:rsidR="009F5457" w:rsidRDefault="00000000">
      <w:pPr>
        <w:pStyle w:val="Heading2"/>
        <w:spacing w:before="240" w:after="80"/>
      </w:pPr>
      <w:r>
        <w:t>3.3 code-reviewer — review independent pre-merge</w:t>
      </w:r>
    </w:p>
    <w:p w14:paraId="63EEF31B" w14:textId="77777777" w:rsidR="009F5457" w:rsidRDefault="00000000">
      <w:r>
        <w:rPr>
          <w:b/>
        </w:rPr>
        <w:t>Prompt complet trimis:</w:t>
      </w:r>
    </w:p>
    <w:p w14:paraId="60F13EEE" w14:textId="77777777" w:rsidR="009F5457" w:rsidRDefault="00000000">
      <w:pPr>
        <w:ind w:left="283" w:right="283"/>
      </w:pPr>
      <w:r>
        <w:rPr>
          <w:rFonts w:ascii="Consolas" w:hAnsi="Consolas"/>
          <w:sz w:val="20"/>
        </w:rPr>
        <w:t>Agent (superpowers:code-reviewer):</w:t>
      </w:r>
      <w:r>
        <w:rPr>
          <w:rFonts w:ascii="Consolas" w:hAnsi="Consolas"/>
          <w:sz w:val="20"/>
        </w:rPr>
        <w:br/>
        <w:t>"Full code review across two repos for the FIISmart course-builder sprint,</w:t>
      </w:r>
      <w:r>
        <w:rPr>
          <w:rFonts w:ascii="Consolas" w:hAnsi="Consolas"/>
          <w:sz w:val="20"/>
        </w:rPr>
        <w:br/>
        <w:t xml:space="preserve"> with focus on frontend-backend integration correctness.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Backend: /Users/cristi/fiismart-backend (branch feature/course-management)</w:t>
      </w:r>
      <w:r>
        <w:rPr>
          <w:rFonts w:ascii="Consolas" w:hAnsi="Consolas"/>
          <w:sz w:val="20"/>
        </w:rPr>
        <w:br/>
        <w:t xml:space="preserve"> Frontend: /Users/cristi/fiismart-frontend (branch create/modular-course-builder)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Verify for every FE endpoint:</w:t>
      </w:r>
      <w:r>
        <w:rPr>
          <w:rFonts w:ascii="Consolas" w:hAnsi="Consolas"/>
          <w:sz w:val="20"/>
        </w:rPr>
        <w:br/>
        <w:t xml:space="preserve">  - URL path match exactly (watch /builder/ prefix)</w:t>
      </w:r>
      <w:r>
        <w:rPr>
          <w:rFonts w:ascii="Consolas" w:hAnsi="Consolas"/>
          <w:sz w:val="20"/>
        </w:rPr>
        <w:br/>
        <w:t xml:space="preserve">  - HTTP method match</w:t>
      </w:r>
      <w:r>
        <w:rPr>
          <w:rFonts w:ascii="Consolas" w:hAnsi="Consolas"/>
          <w:sz w:val="20"/>
        </w:rPr>
        <w:br/>
        <w:t xml:space="preserve">  - Request body matches BE DTO</w:t>
      </w:r>
      <w:r>
        <w:rPr>
          <w:rFonts w:ascii="Consolas" w:hAnsi="Consolas"/>
          <w:sz w:val="20"/>
        </w:rPr>
        <w:br/>
        <w:t xml:space="preserve">  - Response shape matches FE expectations"</w:t>
      </w:r>
    </w:p>
    <w:p w14:paraId="22080E6C" w14:textId="77777777" w:rsidR="009F5457" w:rsidRDefault="00000000">
      <w:r>
        <w:rPr>
          <w:b/>
        </w:rPr>
        <w:t>Output: 5 blockers, 7 integration issues, 11 code-quality, 12 nitpicks.</w:t>
      </w:r>
    </w:p>
    <w:p w14:paraId="2A1E1689" w14:textId="77777777" w:rsidR="009F5457" w:rsidRDefault="00000000">
      <w:r>
        <w:t>Blockers identificati (toti rezolvati inainte de merge):</w:t>
      </w:r>
    </w:p>
    <w:p w14:paraId="5F533C51" w14:textId="77777777" w:rsidR="009F5457" w:rsidRDefault="00000000">
      <w:pPr>
        <w:pStyle w:val="ListBullet"/>
      </w:pPr>
      <w:r>
        <w:t>B1 — URL-uri fisiere /api/files/{id} 404 cross-origin (fix: Next rewrite)</w:t>
      </w:r>
    </w:p>
    <w:p w14:paraId="173DD242" w14:textId="77777777" w:rsidR="009F5457" w:rsidRDefault="00000000">
      <w:pPr>
        <w:pStyle w:val="ListBullet"/>
      </w:pPr>
      <w:r>
        <w:t>B2 — mapLectureToLesson duplicat, varianta hardcoded castiga (fix: consolidare)</w:t>
      </w:r>
    </w:p>
    <w:p w14:paraId="39B7F7DB" w14:textId="77777777" w:rsidR="009F5457" w:rsidRDefault="00000000">
      <w:pPr>
        <w:pStyle w:val="ListBullet"/>
      </w:pPr>
      <w:r>
        <w:t>B3 — CommentResponse fara status, moderare nefunctionala (fix: derivare + 3 actiuni distincte)</w:t>
      </w:r>
    </w:p>
    <w:p w14:paraId="61AC6A24" w14:textId="77777777" w:rsidR="009F5457" w:rsidRDefault="00000000">
      <w:pPr>
        <w:pStyle w:val="ListBullet"/>
      </w:pPr>
      <w:r>
        <w:t>B4 — Quiz per-curs pe BE dar per-modul pe FE (fix: Quiz.moduleId + endpoints /builder/modules/{id}/quiz)</w:t>
      </w:r>
    </w:p>
    <w:p w14:paraId="2E70E243" w14:textId="77777777" w:rsidR="009F5457" w:rsidRDefault="00000000">
      <w:pPr>
        <w:pStyle w:val="ListBullet"/>
      </w:pPr>
      <w:r>
        <w:t>B5 — Video urls 404 cross-origin (acoperit de fix-ul B1)</w:t>
      </w:r>
    </w:p>
    <w:p w14:paraId="3BA4EF7E" w14:textId="77777777" w:rsidR="009F5457" w:rsidRDefault="00000000">
      <w:pPr>
        <w:pStyle w:val="Heading2"/>
        <w:spacing w:before="240" w:after="80"/>
      </w:pPr>
      <w:r>
        <w:lastRenderedPageBreak/>
        <w:t>3.4 claude-code-guide</w:t>
      </w:r>
    </w:p>
    <w:p w14:paraId="418495BB" w14:textId="77777777" w:rsidR="009F5457" w:rsidRDefault="00000000">
      <w:r>
        <w:t>Folosit la configurarea MCP Trello (gasirea comenzii claude mcp add si a path-ului pentru configurare). A evitat 20+ minute de cautare in docs.</w:t>
      </w:r>
    </w:p>
    <w:p w14:paraId="1671026D" w14:textId="77777777" w:rsidR="009F5457" w:rsidRDefault="00000000">
      <w:pPr>
        <w:pStyle w:val="Heading1"/>
        <w:spacing w:before="360" w:after="120"/>
      </w:pPr>
      <w:r>
        <w:t>4. Prompt-uri folosite (exemple reale)</w:t>
      </w:r>
    </w:p>
    <w:p w14:paraId="0876BAC3" w14:textId="77777777" w:rsidR="009F5457" w:rsidRDefault="00000000">
      <w:pPr>
        <w:pStyle w:val="Heading2"/>
        <w:spacing w:before="240" w:after="80"/>
      </w:pPr>
      <w:r>
        <w:t>4.1 Inceputul sprintului — split pe module si echipe</w:t>
      </w:r>
    </w:p>
    <w:p w14:paraId="4DE76FEE" w14:textId="77777777" w:rsidR="009F5457" w:rsidRDefault="00000000">
      <w:pPr>
        <w:pStyle w:val="IntenseQuote"/>
      </w:pPr>
      <w:r>
        <w:t>Avand modulele identificate (Authentication, Course Management, Quiz Engine, Comment System, Enrollment, Admin, Invitation, Elastic Search), sparge fiecare modul in subtask-uri mici (BE si FE separate), in limbaj natural (fara nume de clase), si distribuie intre cele 5 echipe. Apoi creeaza cardurile pe Trello cu checklist-uri de subtask-uri.</w:t>
      </w:r>
    </w:p>
    <w:p w14:paraId="42BDD3EE" w14:textId="77777777" w:rsidR="009F5457" w:rsidRDefault="00000000">
      <w:r>
        <w:rPr>
          <w:i/>
        </w:rPr>
        <w:t>Rezultat: 86 de carduri Trello create programatic prin Trello REST API, grupate pe 5 echipe, fiecare cu checklist-ul sau.</w:t>
      </w:r>
    </w:p>
    <w:p w14:paraId="07781C78" w14:textId="77777777" w:rsidR="009F5457" w:rsidRDefault="00000000">
      <w:pPr>
        <w:pStyle w:val="Heading2"/>
        <w:spacing w:before="240" w:after="80"/>
      </w:pPr>
      <w:r>
        <w:t>4.2 Implementare Course Builder pas-cu-pas</w:t>
      </w:r>
    </w:p>
    <w:p w14:paraId="25E8D441" w14:textId="77777777" w:rsidR="009F5457" w:rsidRDefault="00000000">
      <w:pPr>
        <w:pStyle w:val="IntenseQuote"/>
      </w:pPr>
      <w:r>
        <w:t>Lucrarea trebuie pusa pe fiismart-backend branch feature/course-management. Pe FE teammate-ul a completat pe create/edit-courses-front. /brainstorming, apoi /writing-plans, apoi /subagent-driven-development. Deocamdata doar backend, apoi integram FE cu BE.</w:t>
      </w:r>
    </w:p>
    <w:p w14:paraId="70237EFA" w14:textId="77777777" w:rsidR="009F5457" w:rsidRDefault="00000000">
      <w:pPr>
        <w:pStyle w:val="Heading2"/>
        <w:spacing w:before="240" w:after="80"/>
      </w:pPr>
      <w:r>
        <w:t>4.3 Integrare PR teammate — Module + UrlTokenizer</w:t>
      </w:r>
    </w:p>
    <w:p w14:paraId="1CCB33F5" w14:textId="77777777" w:rsidR="009F5457" w:rsidRDefault="00000000">
      <w:pPr>
        <w:pStyle w:val="IntenseQuote"/>
      </w:pPr>
      <w:r>
        <w:t>Verifica daca folder-ul fiismart-backend din Downloads contine modificarile teammate-ului pentru modul-support. Baza pe feature/course-management. Pune pe branch nou din feature-ul nostru, apoi face PR.</w:t>
      </w:r>
    </w:p>
    <w:p w14:paraId="3A951080" w14:textId="77777777" w:rsidR="009F5457" w:rsidRDefault="00000000">
      <w:r>
        <w:rPr>
          <w:i/>
        </w:rPr>
        <w:t>Rezultat: PR #6 cu 6 commits granulare, filtrand doar modificarile reale (CRLF noise din Windows a fost ignorat, doar real diffs preluate).</w:t>
      </w:r>
    </w:p>
    <w:p w14:paraId="03A6D7D2" w14:textId="77777777" w:rsidR="009F5457" w:rsidRDefault="00000000">
      <w:pPr>
        <w:pStyle w:val="Heading2"/>
        <w:spacing w:before="240" w:after="80"/>
      </w:pPr>
      <w:r>
        <w:t>4.4 Generare diagrame C4 pentru documentatia cursului</w:t>
      </w:r>
    </w:p>
    <w:p w14:paraId="32B2342F" w14:textId="77777777" w:rsidR="009F5457" w:rsidRDefault="00000000">
      <w:pPr>
        <w:pStyle w:val="IntenseQuote"/>
      </w:pPr>
      <w:r>
        <w:t>Fa C1 Context Diagram pentru platforma EduConnect. Da mi codul in XML draw.io ca sa-l pot copy-paste. Apoi il extindem la C2 si C3.</w:t>
      </w:r>
    </w:p>
    <w:p w14:paraId="7988BEF2" w14:textId="77777777" w:rsidR="009F5457" w:rsidRDefault="00000000">
      <w:pPr>
        <w:pStyle w:val="Heading2"/>
        <w:spacing w:before="240" w:after="80"/>
      </w:pPr>
      <w:r>
        <w:lastRenderedPageBreak/>
        <w:t>4.5 Seed MongoDB cu module</w:t>
      </w:r>
    </w:p>
    <w:p w14:paraId="0E123BE2" w14:textId="77777777" w:rsidR="009F5457" w:rsidRDefault="00000000">
      <w:pPr>
        <w:pStyle w:val="IntenseQuote"/>
      </w:pPr>
      <w:r>
        <w:t>Actualizeaza DatabaseSeeder.java sa creeze cursuri cu module (2-3 per curs, cu 2-4 lecturi fiecare). Actualizeaza si seedComments sa itereze lecturile din module. Commit direct pe feature/course-management (PR a fost deja merged).</w:t>
      </w:r>
    </w:p>
    <w:p w14:paraId="6C900B37" w14:textId="77777777" w:rsidR="009F5457" w:rsidRDefault="00000000">
      <w:pPr>
        <w:pStyle w:val="Heading2"/>
        <w:spacing w:before="240" w:after="80"/>
      </w:pPr>
      <w:r>
        <w:t>4.6 File upload via GridFS</w:t>
      </w:r>
    </w:p>
    <w:p w14:paraId="6D0B2D12" w14:textId="77777777" w:rsidR="009F5457" w:rsidRDefault="00000000">
      <w:pPr>
        <w:pStyle w:val="IntenseQuote"/>
      </w:pPr>
      <w:r>
        <w:t>Implementeaza upload de fisiere: POST /api/files/thumbnail pentru imagini de curs (max 5MB, JPG/PNG/WebP/GIF) si POST /api/files/lecture pentru documente (max 50MB, PDF/DOC/DOCX/ZIP/TXT/MD). Foloseste GridFS pe MongoDB existent, zero infra noua. Adauga GET si DELETE cu streaming.</w:t>
      </w:r>
    </w:p>
    <w:p w14:paraId="60CD018D" w14:textId="77777777" w:rsidR="009F5457" w:rsidRDefault="00000000">
      <w:pPr>
        <w:pStyle w:val="Heading2"/>
        <w:spacing w:before="240" w:after="80"/>
      </w:pPr>
      <w:r>
        <w:t>4.7 Code review pre-merge cu agent independent</w:t>
      </w:r>
    </w:p>
    <w:p w14:paraId="33C15B5C" w14:textId="77777777" w:rsidR="009F5457" w:rsidRDefault="00000000">
      <w:pPr>
        <w:pStyle w:val="IntenseQuote"/>
      </w:pPr>
      <w:r>
        <w:t>Ok, acum ruleaza din nou prin codul de pe FE si BE si /requesting-code-review pentru a te asigura ca totul e implementat corect si functioneaza, in special integrarea FE si BE.</w:t>
      </w:r>
    </w:p>
    <w:p w14:paraId="1BDAA9CC" w14:textId="77777777" w:rsidR="009F5457" w:rsidRDefault="00000000">
      <w:pPr>
        <w:pStyle w:val="Heading2"/>
        <w:spacing w:before="240" w:after="80"/>
      </w:pPr>
      <w:r>
        <w:t>4.8 Rezolvare blockers de review</w:t>
      </w:r>
    </w:p>
    <w:p w14:paraId="2EB0B4A0" w14:textId="77777777" w:rsidR="009F5457" w:rsidRDefault="00000000">
      <w:pPr>
        <w:pStyle w:val="IntenseQuote"/>
      </w:pPr>
      <w:r>
        <w:t>Da, rezolva toate. Merge PR-ul intai, apoi lucreaza si fa commit-uri direct pe branch-uri.</w:t>
      </w:r>
    </w:p>
    <w:p w14:paraId="4C0E3CD5" w14:textId="77777777" w:rsidR="009F5457" w:rsidRDefault="00000000">
      <w:r>
        <w:rPr>
          <w:i/>
        </w:rPr>
        <w:t>Rezultat: 4 commits pe BE (correctText, module-scoped quiz, comment status, enrichment responses) + 3 commits pe FE (Next rewrite, mapLectureToLesson, module-scoped quiz calls) — totul pushed fara conflict.</w:t>
      </w:r>
    </w:p>
    <w:p w14:paraId="5940A7FF" w14:textId="77777777" w:rsidR="009F5457" w:rsidRDefault="00000000">
      <w:pPr>
        <w:pStyle w:val="Heading1"/>
        <w:spacing w:before="360" w:after="120"/>
      </w:pPr>
      <w:r>
        <w:t>5. Integrari MCP folosite</w:t>
      </w:r>
    </w:p>
    <w:p w14:paraId="2079BBB4" w14:textId="77777777" w:rsidR="009F5457" w:rsidRDefault="00000000">
      <w:pPr>
        <w:pStyle w:val="Heading2"/>
        <w:spacing w:before="240" w:after="80"/>
      </w:pPr>
      <w:r>
        <w:t>5.1 Trello MCP</w:t>
      </w:r>
    </w:p>
    <w:p w14:paraId="7922A89A" w14:textId="77777777" w:rsidR="009F5457" w:rsidRDefault="00000000">
      <w:r>
        <w:t>Am configurat Trello MCP local pentru a crea bulk de carduri fara copy-paste manual in browser.</w:t>
      </w:r>
    </w:p>
    <w:p w14:paraId="41AB0F56" w14:textId="77777777" w:rsidR="009F5457" w:rsidRDefault="00000000">
      <w:r>
        <w:rPr>
          <w:b/>
        </w:rPr>
        <w:t>Comanda de instalare:</w:t>
      </w:r>
    </w:p>
    <w:p w14:paraId="5A782597" w14:textId="77777777" w:rsidR="009F5457" w:rsidRDefault="00000000">
      <w:pPr>
        <w:ind w:left="283" w:right="283"/>
      </w:pPr>
      <w:r>
        <w:rPr>
          <w:rFonts w:ascii="Consolas" w:hAnsi="Consolas"/>
          <w:sz w:val="20"/>
        </w:rPr>
        <w:t>claude mcp add \</w:t>
      </w:r>
      <w:r>
        <w:rPr>
          <w:rFonts w:ascii="Consolas" w:hAnsi="Consolas"/>
          <w:sz w:val="20"/>
        </w:rPr>
        <w:br/>
        <w:t xml:space="preserve">  -e TRELLO_API_KEY=xxx \</w:t>
      </w:r>
      <w:r>
        <w:rPr>
          <w:rFonts w:ascii="Consolas" w:hAnsi="Consolas"/>
          <w:sz w:val="20"/>
        </w:rPr>
        <w:br/>
        <w:t xml:space="preserve">  -e TRELLO_TOKEN=yyy \</w:t>
      </w:r>
      <w:r>
        <w:rPr>
          <w:rFonts w:ascii="Consolas" w:hAnsi="Consolas"/>
          <w:sz w:val="20"/>
        </w:rPr>
        <w:br/>
        <w:t xml:space="preserve">  -s user \</w:t>
      </w:r>
      <w:r>
        <w:rPr>
          <w:rFonts w:ascii="Consolas" w:hAnsi="Consolas"/>
          <w:sz w:val="20"/>
        </w:rPr>
        <w:br/>
        <w:t xml:space="preserve">  trello -- npx -y trello-mcp-server</w:t>
      </w:r>
    </w:p>
    <w:p w14:paraId="4E46F968" w14:textId="77777777" w:rsidR="009F5457" w:rsidRDefault="00000000">
      <w:r>
        <w:lastRenderedPageBreak/>
        <w:t>Observatie: tool-ul MCP din registry nu accepta tokenul nou Atlassian (ATTA...). Fallback pe REST API direct prin curl cu API key + token, care merge.</w:t>
      </w:r>
    </w:p>
    <w:p w14:paraId="13DAE5AC" w14:textId="77777777" w:rsidR="009F5457" w:rsidRDefault="00000000">
      <w:pPr>
        <w:pStyle w:val="Heading2"/>
        <w:spacing w:before="240" w:after="80"/>
      </w:pPr>
      <w:r>
        <w:t>5.2 GitHub CLI (gh)</w:t>
      </w:r>
    </w:p>
    <w:p w14:paraId="4FA9B79F" w14:textId="77777777" w:rsidR="009F5457" w:rsidRDefault="00000000">
      <w:pPr>
        <w:pStyle w:val="ListBullet"/>
      </w:pPr>
      <w:r>
        <w:t>Creat 4 issues pe Lab 4 direct din conversatie cu body generat</w:t>
      </w:r>
    </w:p>
    <w:p w14:paraId="3CF63B2F" w14:textId="77777777" w:rsidR="009F5457" w:rsidRDefault="00000000">
      <w:pPr>
        <w:pStyle w:val="ListBullet"/>
      </w:pPr>
      <w:r>
        <w:t>Deschidere PR-uri intre branch-uri cu body structurat (Summary, Test plan)</w:t>
      </w:r>
    </w:p>
    <w:p w14:paraId="4D494D8B" w14:textId="77777777" w:rsidR="009F5457" w:rsidRDefault="00000000">
      <w:pPr>
        <w:pStyle w:val="ListBullet"/>
      </w:pPr>
      <w:r>
        <w:t>Inline review comments pe PR #2 FE (6 comentarii, request changes)</w:t>
      </w:r>
    </w:p>
    <w:p w14:paraId="1030B4AD" w14:textId="77777777" w:rsidR="009F5457" w:rsidRDefault="00000000">
      <w:pPr>
        <w:pStyle w:val="ListBullet"/>
      </w:pPr>
      <w:r>
        <w:t>Merge PR-uri dupa validare + stergere branch</w:t>
      </w:r>
    </w:p>
    <w:p w14:paraId="379008E5" w14:textId="77777777" w:rsidR="009F5457" w:rsidRDefault="00000000">
      <w:pPr>
        <w:pStyle w:val="Heading1"/>
        <w:spacing w:before="360" w:after="120"/>
      </w:pPr>
      <w:r>
        <w:t>6. Commits realizate (15-22 aprilie)</w:t>
      </w:r>
    </w:p>
    <w:p w14:paraId="2BB20DF0" w14:textId="77777777" w:rsidR="009F5457" w:rsidRDefault="00000000">
      <w:pPr>
        <w:pStyle w:val="Heading2"/>
        <w:spacing w:before="240" w:after="80"/>
      </w:pPr>
      <w:r>
        <w:t>6.1 Backend (fiismart-backend)</w:t>
      </w:r>
    </w:p>
    <w:p w14:paraId="68CD745F" w14:textId="77777777" w:rsidR="009F5457" w:rsidRDefault="00000000">
      <w:r>
        <w:rPr>
          <w:i/>
        </w:rPr>
        <w:t>Branch principal: feature/course-management</w:t>
      </w:r>
    </w:p>
    <w:p w14:paraId="2CF64597" w14:textId="77777777" w:rsidR="009F5457" w:rsidRDefault="00000000">
      <w:pPr>
        <w:pStyle w:val="ListBullet"/>
      </w:pPr>
      <w:r>
        <w:t>e9d924f — Add Module data model with CRUD + reorder support in Course and DAOs</w:t>
      </w:r>
    </w:p>
    <w:p w14:paraId="7ED88CF7" w14:textId="77777777" w:rsidR="009F5457" w:rsidRDefault="00000000">
      <w:pPr>
        <w:pStyle w:val="ListBullet"/>
      </w:pPr>
      <w:r>
        <w:t>fa0689e — Add Module DTOs and ModuleService with CRUD + drag-and-drop reorder</w:t>
      </w:r>
    </w:p>
    <w:p w14:paraId="54A4DB23" w14:textId="77777777" w:rsidR="009F5457" w:rsidRDefault="00000000">
      <w:pPr>
        <w:pStyle w:val="ListBullet"/>
      </w:pPr>
      <w:r>
        <w:t>d18718e — Add UrlTokenizer helper for video and image URL validation</w:t>
      </w:r>
    </w:p>
    <w:p w14:paraId="5377ADD9" w14:textId="77777777" w:rsidR="009F5457" w:rsidRDefault="00000000">
      <w:pPr>
        <w:pStyle w:val="ListBullet"/>
      </w:pPr>
      <w:r>
        <w:t>21f7c48 — Extend LectureService and QuizService with module support and reorder</w:t>
      </w:r>
    </w:p>
    <w:p w14:paraId="31553965" w14:textId="77777777" w:rsidR="009F5457" w:rsidRDefault="00000000">
      <w:pPr>
        <w:pStyle w:val="ListBullet"/>
      </w:pPr>
      <w:r>
        <w:t>7567d8b — Expose modules list on CourseResponse alongside legacy free lectures</w:t>
      </w:r>
    </w:p>
    <w:p w14:paraId="2D87B02F" w14:textId="77777777" w:rsidR="009F5457" w:rsidRDefault="00000000">
      <w:pPr>
        <w:pStyle w:val="ListBullet"/>
      </w:pPr>
      <w:r>
        <w:t>51b0b52 — Add CourseBuilderController and QuizBuilderController for sprint builder flow</w:t>
      </w:r>
    </w:p>
    <w:p w14:paraId="497EC268" w14:textId="77777777" w:rsidR="009F5457" w:rsidRDefault="00000000">
      <w:pPr>
        <w:pStyle w:val="ListBullet"/>
      </w:pPr>
      <w:r>
        <w:t>1d6505d — Merge PR #5 (Course Builder Modules) in feature/course-management</w:t>
      </w:r>
    </w:p>
    <w:p w14:paraId="1EF4E6A0" w14:textId="77777777" w:rsidR="009F5457" w:rsidRDefault="00000000">
      <w:pPr>
        <w:pStyle w:val="ListBullet"/>
      </w:pPr>
      <w:r>
        <w:t>be887d0 — Add Module data model to canonical DB module</w:t>
      </w:r>
    </w:p>
    <w:p w14:paraId="34404F9C" w14:textId="77777777" w:rsidR="009F5457" w:rsidRDefault="00000000">
      <w:pPr>
        <w:pStyle w:val="ListBullet"/>
      </w:pPr>
      <w:r>
        <w:t>3683cae — Extend Course model with modules list in canonical DB module</w:t>
      </w:r>
    </w:p>
    <w:p w14:paraId="223AD217" w14:textId="77777777" w:rsidR="009F5457" w:rsidRDefault="00000000">
      <w:pPr>
        <w:pStyle w:val="ListBullet"/>
      </w:pPr>
      <w:r>
        <w:t>067661b — Add module management methods to CourseDAO</w:t>
      </w:r>
    </w:p>
    <w:p w14:paraId="459A7B98" w14:textId="77777777" w:rsidR="009F5457" w:rsidRDefault="00000000">
      <w:pPr>
        <w:pStyle w:val="ListBullet"/>
      </w:pPr>
      <w:r>
        <w:t>a4e4065 — Add replaceQuestions to QuizDAO for quiz-builder reorder</w:t>
      </w:r>
    </w:p>
    <w:p w14:paraId="52845BBF" w14:textId="77777777" w:rsidR="009F5457" w:rsidRDefault="00000000">
      <w:pPr>
        <w:pStyle w:val="ListBullet"/>
      </w:pPr>
      <w:r>
        <w:t>e919874 — Add file upload endpoints via GridFS for thumbnails and lecture files</w:t>
      </w:r>
    </w:p>
    <w:p w14:paraId="3AC08CF2" w14:textId="77777777" w:rsidR="009F5457" w:rsidRDefault="00000000">
      <w:pPr>
        <w:pStyle w:val="ListBullet"/>
      </w:pPr>
      <w:r>
        <w:t>d9da66a — Merge PR #6 (DB Module support + file uploads)</w:t>
      </w:r>
    </w:p>
    <w:p w14:paraId="07EC0299" w14:textId="77777777" w:rsidR="009F5457" w:rsidRDefault="00000000">
      <w:pPr>
        <w:pStyle w:val="ListBullet"/>
      </w:pPr>
      <w:r>
        <w:t>0450fd0 — Seed courses with modules and iterate module lectures for comments</w:t>
      </w:r>
    </w:p>
    <w:p w14:paraId="042C6387" w14:textId="77777777" w:rsidR="009F5457" w:rsidRDefault="00000000">
      <w:pPr>
        <w:pStyle w:val="ListBullet"/>
      </w:pPr>
      <w:r>
        <w:t>c842a64 — Add correctText to QuizQuestion for written-answer quiz support</w:t>
      </w:r>
    </w:p>
    <w:p w14:paraId="35F2F182" w14:textId="77777777" w:rsidR="009F5457" w:rsidRDefault="00000000">
      <w:pPr>
        <w:pStyle w:val="ListBullet"/>
      </w:pPr>
      <w:r>
        <w:t>065355d — Let UrlTokenizer pass through inline content (markdown lessons)</w:t>
      </w:r>
    </w:p>
    <w:p w14:paraId="4427DC4C" w14:textId="77777777" w:rsidR="009F5457" w:rsidRDefault="00000000">
      <w:pPr>
        <w:pStyle w:val="ListBullet"/>
      </w:pPr>
      <w:r>
        <w:t>f714330 — Derive comment status and make moderation actions distinct</w:t>
      </w:r>
    </w:p>
    <w:p w14:paraId="483B21CE" w14:textId="77777777" w:rsidR="009F5457" w:rsidRDefault="00000000">
      <w:pPr>
        <w:pStyle w:val="ListBullet"/>
      </w:pPr>
      <w:r>
        <w:t>35bea7d — Add moduleId to Quiz data model for module-scoped quizzes</w:t>
      </w:r>
    </w:p>
    <w:p w14:paraId="1F8CBFA5" w14:textId="77777777" w:rsidR="009F5457" w:rsidRDefault="00000000">
      <w:pPr>
        <w:pStyle w:val="ListBullet"/>
      </w:pPr>
      <w:r>
        <w:t>1cd1d13 — Add module-scoped quiz endpoints under /builder/modules/{id}/quiz</w:t>
      </w:r>
    </w:p>
    <w:p w14:paraId="75A0CE51" w14:textId="77777777" w:rsidR="009F5457" w:rsidRDefault="00000000">
      <w:pPr>
        <w:pStyle w:val="ListBullet"/>
      </w:pPr>
      <w:r>
        <w:t>22f7972 — Populate module quizzes in course and module responses</w:t>
      </w:r>
    </w:p>
    <w:p w14:paraId="3517EE2A" w14:textId="77777777" w:rsidR="009F5457" w:rsidRDefault="00000000">
      <w:pPr>
        <w:pStyle w:val="ListBullet"/>
      </w:pPr>
      <w:r>
        <w:t>be8af87 — feat: added docs</w:t>
      </w:r>
    </w:p>
    <w:p w14:paraId="72189AF2" w14:textId="77777777" w:rsidR="009F5457" w:rsidRDefault="00000000">
      <w:pPr>
        <w:pStyle w:val="Heading2"/>
        <w:spacing w:before="240" w:after="80"/>
      </w:pPr>
      <w:r>
        <w:t>6.2 Frontend (fiismart-frontend)</w:t>
      </w:r>
    </w:p>
    <w:p w14:paraId="34FD2003" w14:textId="77777777" w:rsidR="009F5457" w:rsidRDefault="00000000">
      <w:r>
        <w:rPr>
          <w:i/>
        </w:rPr>
        <w:t>Branch principal: create/edit-courses-front</w:t>
      </w:r>
    </w:p>
    <w:p w14:paraId="6DC1F4B8" w14:textId="77777777" w:rsidR="009F5457" w:rsidRDefault="00000000">
      <w:pPr>
        <w:pStyle w:val="ListBullet"/>
      </w:pPr>
      <w:r>
        <w:t>6163ae68 — Split uploadFile into uploadThumbnail and uploadLectureFile</w:t>
      </w:r>
    </w:p>
    <w:p w14:paraId="44D62AAF" w14:textId="77777777" w:rsidR="009F5457" w:rsidRDefault="00000000">
      <w:pPr>
        <w:pStyle w:val="ListBullet"/>
      </w:pPr>
      <w:r>
        <w:lastRenderedPageBreak/>
        <w:t>abee66f1 — Use modules embedded in CourseResponse, drop extra getModules call</w:t>
      </w:r>
    </w:p>
    <w:p w14:paraId="67304E5E" w14:textId="77777777" w:rsidR="009F5457" w:rsidRDefault="00000000">
      <w:pPr>
        <w:pStyle w:val="ListBullet"/>
      </w:pPr>
      <w:r>
        <w:t>b0bc2eb5 — Merge PR #2 (modular course builder)</w:t>
      </w:r>
    </w:p>
    <w:p w14:paraId="433B6156" w14:textId="77777777" w:rsidR="009F5457" w:rsidRDefault="00000000">
      <w:pPr>
        <w:pStyle w:val="ListBullet"/>
      </w:pPr>
      <w:r>
        <w:t>1d96f178 — Proxy /api/* through Next to backend so relative file URLs resolve</w:t>
      </w:r>
    </w:p>
    <w:p w14:paraId="5811FD60" w14:textId="77777777" w:rsidR="009F5457" w:rsidRDefault="00000000">
      <w:pPr>
        <w:pStyle w:val="ListBullet"/>
      </w:pPr>
      <w:r>
        <w:t>63960b09 — Consolidate mapLectureToLesson with content-based type detection</w:t>
      </w:r>
    </w:p>
    <w:p w14:paraId="4532439C" w14:textId="77777777" w:rsidR="009F5457" w:rsidRDefault="00000000">
      <w:pPr>
        <w:pStyle w:val="ListBullet"/>
      </w:pPr>
      <w:r>
        <w:t>6624d6ea — Use module-scoped quiz endpoints from ModuleCard</w:t>
      </w:r>
    </w:p>
    <w:p w14:paraId="34589B8D" w14:textId="4A414636" w:rsidR="009F5457" w:rsidRDefault="00000000">
      <w:pPr>
        <w:pStyle w:val="Heading1"/>
        <w:spacing w:before="360" w:after="120"/>
      </w:pPr>
      <w:r>
        <w:t xml:space="preserve">7. </w:t>
      </w:r>
      <w:r w:rsidR="00942AF6">
        <w:t>Concluzii</w:t>
      </w:r>
    </w:p>
    <w:p w14:paraId="46544EEF" w14:textId="77777777" w:rsidR="009F5457" w:rsidRDefault="00000000">
      <w:pPr>
        <w:pStyle w:val="Heading2"/>
        <w:spacing w:before="240" w:after="80"/>
      </w:pPr>
      <w:r>
        <w:t>7.1 Ce a mers bine</w:t>
      </w:r>
    </w:p>
    <w:p w14:paraId="2B64F114" w14:textId="77777777" w:rsidR="009F5457" w:rsidRDefault="00000000">
      <w:pPr>
        <w:pStyle w:val="ListBullet"/>
      </w:pPr>
      <w:r>
        <w:t>Brief clar la subagent (scop, fisiere cu cai absolute, restrictii, forma output-ului) — fara asta, agentul pierde timp in explorare redundanta.</w:t>
      </w:r>
    </w:p>
    <w:p w14:paraId="5A816654" w14:textId="77777777" w:rsidR="009F5457" w:rsidRDefault="00000000">
      <w:pPr>
        <w:pStyle w:val="ListBullet"/>
      </w:pPr>
      <w:r>
        <w:t>Commits granulare dupa fiecare modificare logica — "BE Commit 1: Module model", "BE Commit 2: DAO methods", etc. A facut PR-urile foarte usor de review.</w:t>
      </w:r>
    </w:p>
    <w:p w14:paraId="313F8B18" w14:textId="77777777" w:rsidR="009F5457" w:rsidRDefault="00000000">
      <w:pPr>
        <w:pStyle w:val="ListBullet"/>
      </w:pPr>
      <w:r>
        <w:t>Validare incrementala: mvn compile dupa fiecare grup de fisiere pe BE, npx next build pe FE. Fara BUILD SUCCESS nu se commit-uie.</w:t>
      </w:r>
    </w:p>
    <w:p w14:paraId="6DC7E4BE" w14:textId="77777777" w:rsidR="009F5457" w:rsidRDefault="00000000">
      <w:pPr>
        <w:pStyle w:val="ListBullet"/>
      </w:pPr>
      <w:r>
        <w:t>Code review inainte de merge cu subagent independent. A prins 4 bug-uri reale de integrare care s-ar fi gasit doar la demo.</w:t>
      </w:r>
    </w:p>
    <w:p w14:paraId="289F42BD" w14:textId="77777777" w:rsidR="009F5457" w:rsidRDefault="00000000">
      <w:pPr>
        <w:pStyle w:val="Heading2"/>
        <w:spacing w:before="240" w:after="80"/>
      </w:pPr>
      <w:r>
        <w:t>7.2 Ce am evitat</w:t>
      </w:r>
    </w:p>
    <w:p w14:paraId="00D00DED" w14:textId="77777777" w:rsidR="009F5457" w:rsidRDefault="00000000">
      <w:pPr>
        <w:pStyle w:val="ListBullet"/>
      </w:pPr>
      <w:r>
        <w:t>Modificarea DAO-urilor din branch-ul Database. Pentru gap-uri (ex: lipsa updateTags pe CourseDAO) am folosit clase helper (CourseUpdateHelper, CommentQueryHelper) care acceseaza MongoDB direct, pastrand DAO-urile canonice curate.</w:t>
      </w:r>
    </w:p>
    <w:p w14:paraId="48B2F897" w14:textId="77777777" w:rsidR="009F5457" w:rsidRDefault="00000000">
      <w:pPr>
        <w:pStyle w:val="ListBullet"/>
      </w:pPr>
      <w:r>
        <w:t>Prompt-uri vagi ("fix the bug"). Am dat mereu stack trace + fisier + linie + comportament asteptat.</w:t>
      </w:r>
    </w:p>
    <w:p w14:paraId="14F79B3E" w14:textId="77777777" w:rsidR="009F5457" w:rsidRDefault="00000000">
      <w:pPr>
        <w:pStyle w:val="ListBullet"/>
      </w:pPr>
      <w:r>
        <w:t>Trust orb pe codul generat. Dupa fiecare subagent am verificat diff-ul — in 2 cazuri am ajustat (ex: Written questions optional validation).</w:t>
      </w:r>
    </w:p>
    <w:p w14:paraId="7A0B450E" w14:textId="77777777" w:rsidR="009F5457" w:rsidRDefault="00000000">
      <w:pPr>
        <w:pStyle w:val="Heading1"/>
        <w:spacing w:before="360" w:after="120"/>
      </w:pPr>
      <w:r>
        <w:t>8. Rezultat la finalul saptamanii</w:t>
      </w:r>
    </w:p>
    <w:p w14:paraId="1D651862" w14:textId="77777777" w:rsidR="009F5457" w:rsidRDefault="00000000">
      <w:pPr>
        <w:pStyle w:val="ListBullet"/>
      </w:pPr>
      <w:r>
        <w:t>21 de commits pe backend, 6 pe frontend</w:t>
      </w:r>
    </w:p>
    <w:p w14:paraId="4A652977" w14:textId="77777777" w:rsidR="009F5457" w:rsidRDefault="00000000">
      <w:pPr>
        <w:pStyle w:val="ListBullet"/>
      </w:pPr>
      <w:r>
        <w:t>3 PR-uri merged (PR #5 BE, PR #6 BE, PR #2 FE)</w:t>
      </w:r>
    </w:p>
    <w:p w14:paraId="25F4871C" w14:textId="77777777" w:rsidR="009F5457" w:rsidRDefault="00000000">
      <w:pPr>
        <w:pStyle w:val="ListBullet"/>
      </w:pPr>
      <w:r>
        <w:t>4 blockers de integrare rezolvati inainte de merge</w:t>
      </w:r>
    </w:p>
    <w:p w14:paraId="30EFFE96" w14:textId="77777777" w:rsidR="009F5457" w:rsidRDefault="00000000">
      <w:pPr>
        <w:pStyle w:val="ListBullet"/>
      </w:pPr>
      <w:r>
        <w:t>86 carduri Trello in backlog, distribuite pe 5 echipe</w:t>
      </w:r>
    </w:p>
    <w:p w14:paraId="020689ED" w14:textId="77777777" w:rsidR="009F5457" w:rsidRDefault="00000000">
      <w:pPr>
        <w:pStyle w:val="ListBullet"/>
      </w:pPr>
      <w:r>
        <w:t>End-to-end functional: course CRUD, module CRUD + reorder, lecture CRUD + reorder, quiz per module, upload thumbnail + PDF, moderare comentarii, anti-cheat URL tokenization</w:t>
      </w:r>
    </w:p>
    <w:sectPr w:rsidR="009F5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119148">
    <w:abstractNumId w:val="8"/>
  </w:num>
  <w:num w:numId="2" w16cid:durableId="63726950">
    <w:abstractNumId w:val="6"/>
  </w:num>
  <w:num w:numId="3" w16cid:durableId="2097899942">
    <w:abstractNumId w:val="5"/>
  </w:num>
  <w:num w:numId="4" w16cid:durableId="368728263">
    <w:abstractNumId w:val="4"/>
  </w:num>
  <w:num w:numId="5" w16cid:durableId="1075204253">
    <w:abstractNumId w:val="7"/>
  </w:num>
  <w:num w:numId="6" w16cid:durableId="182013788">
    <w:abstractNumId w:val="3"/>
  </w:num>
  <w:num w:numId="7" w16cid:durableId="330762890">
    <w:abstractNumId w:val="2"/>
  </w:num>
  <w:num w:numId="8" w16cid:durableId="2045247765">
    <w:abstractNumId w:val="1"/>
  </w:num>
  <w:num w:numId="9" w16cid:durableId="119230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0CA"/>
    <w:rsid w:val="003F211A"/>
    <w:rsid w:val="007C73FE"/>
    <w:rsid w:val="00942AF6"/>
    <w:rsid w:val="009F5457"/>
    <w:rsid w:val="00AA1D8D"/>
    <w:rsid w:val="00B47730"/>
    <w:rsid w:val="00CB0664"/>
    <w:rsid w:val="00CD2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ABB95"/>
  <w14:defaultImageDpi w14:val="300"/>
  <w15:docId w15:val="{782E2EEE-F9FE-3C41-BC0B-490A01D0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 Gavrilean</cp:lastModifiedBy>
  <cp:revision>5</cp:revision>
  <dcterms:created xsi:type="dcterms:W3CDTF">2013-12-23T23:15:00Z</dcterms:created>
  <dcterms:modified xsi:type="dcterms:W3CDTF">2026-04-22T14:09:00Z</dcterms:modified>
  <cp:category/>
</cp:coreProperties>
</file>